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ESP32 Water Check Controller V2.0</w:t>
      </w:r>
    </w:p>
    <w:p>
      <w:pPr>
        <w:jc w:val="center"/>
      </w:pPr>
      <w:r>
        <w:rPr>
          <w:b/>
          <w:sz w:val="32"/>
        </w:rPr>
        <w:t>ระบบเช็คน้ำขาด by ช่างหนึ่ง</w:t>
      </w:r>
    </w:p>
    <w:p>
      <w:r>
        <w:t>เอกสารคู่มือและซอร์สโค้ดสำหรับระบบควบคุมปั๊มน้ำด้วย ESP32, Flow Switch, Relay 2CH, LCD 16x2, NTP, MQTT และ Web Dashboard</w:t>
      </w:r>
    </w:p>
    <w:p>
      <w:pPr>
        <w:pStyle w:val="Heading1"/>
      </w:pPr>
      <w:r>
        <w:t>1. System Overview</w:t>
      </w:r>
    </w:p>
    <w:p>
      <w:pPr>
        <w:pStyle w:val="ListBullet"/>
      </w:pPr>
      <w:r>
        <w:t>ตรวจจับสถานะ Flow Switch ในท่อน้ำ</w:t>
      </w:r>
    </w:p>
    <w:p>
      <w:pPr>
        <w:pStyle w:val="ListBullet"/>
      </w:pPr>
      <w:r>
        <w:t>เมื่อ Flow Switch หยุด ESP32 จะเริ่มนับถอยหลัง</w:t>
      </w:r>
    </w:p>
    <w:p>
      <w:pPr>
        <w:pStyle w:val="ListBullet"/>
      </w:pPr>
      <w:r>
        <w:t>ครบเวลาที่ตั้งไว้จะสั่ง Relay Pump ON อีกครั้ง</w:t>
      </w:r>
    </w:p>
    <w:p>
      <w:pPr>
        <w:pStyle w:val="ListBullet"/>
      </w:pPr>
      <w:r>
        <w:t>ตั้งค่าหน่วงเวลาและ MQTT ผ่าน Web Dashboard</w:t>
      </w:r>
    </w:p>
    <w:p>
      <w:pPr>
        <w:pStyle w:val="ListBullet"/>
      </w:pPr>
      <w:r>
        <w:t>แสดงวัน เวลา สถานะปั๊ม และ Countdown บน LCD 16x2</w:t>
      </w:r>
    </w:p>
    <w:p>
      <w:pPr>
        <w:pStyle w:val="ListBullet"/>
      </w:pPr>
      <w:r>
        <w:t>ใช้ NTP Server: time.nimt.or.th พร้อม fallback pool.ntp.org</w:t>
      </w:r>
    </w:p>
    <w:p>
      <w:pPr>
        <w:pStyle w:val="Heading1"/>
      </w:pPr>
      <w:r>
        <w:t>2. Hardware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Item</w:t>
            </w:r>
          </w:p>
        </w:tc>
        <w:tc>
          <w:tcPr>
            <w:tcW w:type="dxa" w:w="3408"/>
          </w:tcPr>
          <w:p>
            <w:r>
              <w:t>Qty</w:t>
            </w:r>
          </w:p>
        </w:tc>
        <w:tc>
          <w:tcPr>
            <w:tcW w:type="dxa" w:w="3408"/>
          </w:tcPr>
          <w:p>
            <w:r>
              <w:t>Note</w:t>
            </w:r>
          </w:p>
        </w:tc>
      </w:tr>
      <w:tr>
        <w:tc>
          <w:tcPr>
            <w:tcW w:type="dxa" w:w="3408"/>
          </w:tcPr>
          <w:p>
            <w:r>
              <w:t>ESP32 DevKit V1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Controller</w:t>
            </w:r>
          </w:p>
        </w:tc>
      </w:tr>
      <w:tr>
        <w:tc>
          <w:tcPr>
            <w:tcW w:type="dxa" w:w="3408"/>
          </w:tcPr>
          <w:p>
            <w:r>
              <w:t>Flow Switch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ตรวจจับการไหลของน้ำ</w:t>
            </w:r>
          </w:p>
        </w:tc>
      </w:tr>
      <w:tr>
        <w:tc>
          <w:tcPr>
            <w:tcW w:type="dxa" w:w="3408"/>
          </w:tcPr>
          <w:p>
            <w:r>
              <w:t>Relay Module 2CH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ควบคุมปั๊มและช่องสำรอง</w:t>
            </w:r>
          </w:p>
        </w:tc>
      </w:tr>
      <w:tr>
        <w:tc>
          <w:tcPr>
            <w:tcW w:type="dxa" w:w="3408"/>
          </w:tcPr>
          <w:p>
            <w:r>
              <w:t>LCD 16x2 I2C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แสดงผลภาคสนาม</w:t>
            </w:r>
          </w:p>
        </w:tc>
      </w:tr>
      <w:tr>
        <w:tc>
          <w:tcPr>
            <w:tcW w:type="dxa" w:w="3408"/>
          </w:tcPr>
          <w:p>
            <w:r>
              <w:t>5VDC Power Supply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จ่ายไฟ ESP32/Relay ตามความเหมาะสม</w:t>
            </w:r>
          </w:p>
        </w:tc>
      </w:tr>
      <w:tr>
        <w:tc>
          <w:tcPr>
            <w:tcW w:type="dxa" w:w="3408"/>
          </w:tcPr>
          <w:p>
            <w:r>
              <w:t>Terminal Block/Fuse/Breaker</w:t>
            </w:r>
          </w:p>
        </w:tc>
        <w:tc>
          <w:tcPr>
            <w:tcW w:type="dxa" w:w="3408"/>
          </w:tcPr>
          <w:p>
            <w:r>
              <w:t>ตามจริง</w:t>
            </w:r>
          </w:p>
        </w:tc>
        <w:tc>
          <w:tcPr>
            <w:tcW w:type="dxa" w:w="3408"/>
          </w:tcPr>
          <w:p>
            <w:r>
              <w:t>ความปลอดภัยภาคสนาม</w:t>
            </w:r>
          </w:p>
        </w:tc>
      </w:tr>
    </w:tbl>
    <w:p>
      <w:pPr>
        <w:pStyle w:val="Heading2"/>
      </w:pPr>
      <w:r>
        <w:t>2.1 Pin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Function</w:t>
            </w:r>
          </w:p>
        </w:tc>
        <w:tc>
          <w:tcPr>
            <w:tcW w:type="dxa" w:w="3408"/>
          </w:tcPr>
          <w:p>
            <w:r>
              <w:t>GPIO</w:t>
            </w:r>
          </w:p>
        </w:tc>
        <w:tc>
          <w:tcPr>
            <w:tcW w:type="dxa" w:w="3408"/>
          </w:tcPr>
          <w:p>
            <w:r>
              <w:t>Note</w:t>
            </w:r>
          </w:p>
        </w:tc>
      </w:tr>
      <w:tr>
        <w:tc>
          <w:tcPr>
            <w:tcW w:type="dxa" w:w="3408"/>
          </w:tcPr>
          <w:p>
            <w:r>
              <w:t>Flow Switch</w:t>
            </w:r>
          </w:p>
        </w:tc>
        <w:tc>
          <w:tcPr>
            <w:tcW w:type="dxa" w:w="3408"/>
          </w:tcPr>
          <w:p>
            <w:r>
              <w:t>GPIO34</w:t>
            </w:r>
          </w:p>
        </w:tc>
        <w:tc>
          <w:tcPr>
            <w:tcW w:type="dxa" w:w="3408"/>
          </w:tcPr>
          <w:p>
            <w:r>
              <w:t>Digital input, input-only</w:t>
            </w:r>
          </w:p>
        </w:tc>
      </w:tr>
      <w:tr>
        <w:tc>
          <w:tcPr>
            <w:tcW w:type="dxa" w:w="3408"/>
          </w:tcPr>
          <w:p>
            <w:r>
              <w:t>Relay Pump</w:t>
            </w:r>
          </w:p>
        </w:tc>
        <w:tc>
          <w:tcPr>
            <w:tcW w:type="dxa" w:w="3408"/>
          </w:tcPr>
          <w:p>
            <w:r>
              <w:t>GPIO26</w:t>
            </w:r>
          </w:p>
        </w:tc>
        <w:tc>
          <w:tcPr>
            <w:tcW w:type="dxa" w:w="3408"/>
          </w:tcPr>
          <w:p>
            <w:r>
              <w:t>Output</w:t>
            </w:r>
          </w:p>
        </w:tc>
      </w:tr>
      <w:tr>
        <w:tc>
          <w:tcPr>
            <w:tcW w:type="dxa" w:w="3408"/>
          </w:tcPr>
          <w:p>
            <w:r>
              <w:t>Relay AUX</w:t>
            </w:r>
          </w:p>
        </w:tc>
        <w:tc>
          <w:tcPr>
            <w:tcW w:type="dxa" w:w="3408"/>
          </w:tcPr>
          <w:p>
            <w:r>
              <w:t>GPIO27</w:t>
            </w:r>
          </w:p>
        </w:tc>
        <w:tc>
          <w:tcPr>
            <w:tcW w:type="dxa" w:w="3408"/>
          </w:tcPr>
          <w:p>
            <w:r>
              <w:t>Output</w:t>
            </w:r>
          </w:p>
        </w:tc>
      </w:tr>
      <w:tr>
        <w:tc>
          <w:tcPr>
            <w:tcW w:type="dxa" w:w="3408"/>
          </w:tcPr>
          <w:p>
            <w:r>
              <w:t>LCD SDA</w:t>
            </w:r>
          </w:p>
        </w:tc>
        <w:tc>
          <w:tcPr>
            <w:tcW w:type="dxa" w:w="3408"/>
          </w:tcPr>
          <w:p>
            <w:r>
              <w:t>GPIO21</w:t>
            </w:r>
          </w:p>
        </w:tc>
        <w:tc>
          <w:tcPr>
            <w:tcW w:type="dxa" w:w="3408"/>
          </w:tcPr>
          <w:p>
            <w:r>
              <w:t>I2C</w:t>
            </w:r>
          </w:p>
        </w:tc>
      </w:tr>
      <w:tr>
        <w:tc>
          <w:tcPr>
            <w:tcW w:type="dxa" w:w="3408"/>
          </w:tcPr>
          <w:p>
            <w:r>
              <w:t>LCD SCL</w:t>
            </w:r>
          </w:p>
        </w:tc>
        <w:tc>
          <w:tcPr>
            <w:tcW w:type="dxa" w:w="3408"/>
          </w:tcPr>
          <w:p>
            <w:r>
              <w:t>GPIO22</w:t>
            </w:r>
          </w:p>
        </w:tc>
        <w:tc>
          <w:tcPr>
            <w:tcW w:type="dxa" w:w="3408"/>
          </w:tcPr>
          <w:p>
            <w:r>
              <w:t>I2C</w:t>
            </w:r>
          </w:p>
        </w:tc>
      </w:tr>
      <w:tr>
        <w:tc>
          <w:tcPr>
            <w:tcW w:type="dxa" w:w="3408"/>
          </w:tcPr>
          <w:p>
            <w:r>
              <w:t>Status LED</w:t>
            </w:r>
          </w:p>
        </w:tc>
        <w:tc>
          <w:tcPr>
            <w:tcW w:type="dxa" w:w="3408"/>
          </w:tcPr>
          <w:p>
            <w:r>
              <w:t>GPIO2</w:t>
            </w:r>
          </w:p>
        </w:tc>
        <w:tc>
          <w:tcPr>
            <w:tcW w:type="dxa" w:w="3408"/>
          </w:tcPr>
          <w:p>
            <w:r>
              <w:t>Output</w:t>
            </w:r>
          </w:p>
        </w:tc>
      </w:tr>
    </w:tbl>
    <w:p>
      <w:pPr>
        <w:pStyle w:val="Heading1"/>
      </w:pPr>
      <w:r>
        <w:t>3. Firmware Structure</w:t>
      </w:r>
    </w:p>
    <w:p>
      <w:r>
        <w:rPr>
          <w:rFonts w:ascii="Courier New" w:hAnsi="Courier New"/>
          <w:sz w:val="16"/>
        </w:rPr>
        <w:t>ESP32_WaterCheck_v1/</w:t>
        <w:br/>
        <w:t>├── ESP32_WaterCheck_v1.ino</w:t>
        <w:br/>
        <w:t>├── config.h</w:t>
        <w:br/>
        <w:t>├── pinmap.h</w:t>
        <w:br/>
        <w:t>├── global.h</w:t>
        <w:br/>
        <w:t>├── Storage.cpp/.h</w:t>
        <w:br/>
        <w:t>├── FlowSwitch.cpp/.h</w:t>
        <w:br/>
        <w:t>├── Relay.cpp/.h</w:t>
        <w:br/>
        <w:t>├── LCDDisplay.cpp/.h</w:t>
        <w:br/>
        <w:t>├── TimeSync.cpp/.h</w:t>
        <w:br/>
        <w:t>├── MQTTClient.cpp/.h</w:t>
        <w:br/>
        <w:t>├── Dashboard.cpp/.h</w:t>
        <w:br/>
        <w:t>├── libraries.txt</w:t>
        <w:br/>
        <w:t>└── data/</w:t>
      </w:r>
    </w:p>
    <w:p>
      <w:pPr>
        <w:pStyle w:val="Heading1"/>
      </w:pPr>
      <w:r>
        <w:t>4. Main Logic</w:t>
      </w:r>
    </w:p>
    <w:p>
      <w:r>
        <w:rPr>
          <w:rFonts w:ascii="Courier New" w:hAnsi="Courier New"/>
          <w:sz w:val="16"/>
        </w:rPr>
        <w:t>Flow ON  -&gt; cancel countdown -&gt; Pump ON</w:t>
        <w:br/>
        <w:t>Flow OFF -&gt; Pump OFF -&gt; start countdown</w:t>
        <w:br/>
        <w:t>Countdown complete -&gt; Pump ON again -&gt; continue monitoring</w:t>
        <w:br/>
        <w:t>If flow returns before timeout -&gt; countdown reset</w:t>
      </w:r>
    </w:p>
    <w:p>
      <w:pPr>
        <w:pStyle w:val="Heading1"/>
      </w:pPr>
      <w:r>
        <w:t>5. Source Code Summary</w:t>
      </w:r>
    </w:p>
    <w:p>
      <w:pPr>
        <w:pStyle w:val="ListBullet"/>
      </w:pPr>
      <w:r>
        <w:t>config.h</w:t>
      </w:r>
    </w:p>
    <w:p>
      <w:pPr>
        <w:pStyle w:val="ListBullet"/>
      </w:pPr>
      <w:r>
        <w:t>pinmap.h</w:t>
      </w:r>
    </w:p>
    <w:p>
      <w:pPr>
        <w:pStyle w:val="ListBullet"/>
      </w:pPr>
      <w:r>
        <w:t>global.h</w:t>
      </w:r>
    </w:p>
    <w:p>
      <w:pPr>
        <w:pStyle w:val="ListBullet"/>
      </w:pPr>
      <w:r>
        <w:t>ESP32_WaterCheck_v1.ino</w:t>
      </w:r>
    </w:p>
    <w:p>
      <w:pPr>
        <w:pStyle w:val="ListBullet"/>
      </w:pPr>
      <w:r>
        <w:t>Storage.cpp/.h</w:t>
      </w:r>
    </w:p>
    <w:p>
      <w:pPr>
        <w:pStyle w:val="ListBullet"/>
      </w:pPr>
      <w:r>
        <w:t>FlowSwitch.cpp/.h</w:t>
      </w:r>
    </w:p>
    <w:p>
      <w:pPr>
        <w:pStyle w:val="ListBullet"/>
      </w:pPr>
      <w:r>
        <w:t>Relay.cpp/.h</w:t>
      </w:r>
    </w:p>
    <w:p>
      <w:pPr>
        <w:pStyle w:val="ListBullet"/>
      </w:pPr>
      <w:r>
        <w:t>LCDDisplay.cpp/.h</w:t>
      </w:r>
    </w:p>
    <w:p>
      <w:pPr>
        <w:pStyle w:val="ListBullet"/>
      </w:pPr>
      <w:r>
        <w:t>TimeSync.cpp/.h</w:t>
      </w:r>
    </w:p>
    <w:p>
      <w:pPr>
        <w:pStyle w:val="ListBullet"/>
      </w:pPr>
      <w:r>
        <w:t>MQTTClient.cpp/.h</w:t>
      </w:r>
    </w:p>
    <w:p>
      <w:pPr>
        <w:pStyle w:val="ListBullet"/>
      </w:pPr>
      <w:r>
        <w:t>Dashboard.cpp/.h</w:t>
      </w:r>
    </w:p>
    <w:p>
      <w:pPr>
        <w:pStyle w:val="Heading1"/>
      </w:pPr>
      <w:r>
        <w:t>6. Default Dashboard</w:t>
      </w:r>
    </w:p>
    <w:p>
      <w:pPr>
        <w:pStyle w:val="ListBullet"/>
      </w:pPr>
      <w:r>
        <w:t>URL: http://&lt;ESP32-IP&gt;/</w:t>
      </w:r>
    </w:p>
    <w:p>
      <w:pPr>
        <w:pStyle w:val="ListBullet"/>
      </w:pPr>
      <w:r>
        <w:t>Default username: admin</w:t>
      </w:r>
    </w:p>
    <w:p>
      <w:pPr>
        <w:pStyle w:val="ListBullet"/>
      </w:pPr>
      <w:r>
        <w:t>Default password: 123456</w:t>
      </w:r>
    </w:p>
    <w:p>
      <w:pPr>
        <w:pStyle w:val="ListBullet"/>
      </w:pPr>
      <w:r>
        <w:t>Title: ระบบเช็คน้ำขาด by ช่างหนึ่ง</w:t>
      </w:r>
    </w:p>
    <w:p>
      <w:pPr>
        <w:pStyle w:val="Heading1"/>
      </w:pPr>
      <w:r>
        <w:t>7. MQTT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Direction</w:t>
            </w:r>
          </w:p>
        </w:tc>
        <w:tc>
          <w:tcPr>
            <w:tcW w:type="dxa" w:w="3408"/>
          </w:tcPr>
          <w:p>
            <w:r>
              <w:t>Topic</w:t>
            </w:r>
          </w:p>
        </w:tc>
        <w:tc>
          <w:tcPr>
            <w:tcW w:type="dxa" w:w="3408"/>
          </w:tcPr>
          <w:p>
            <w:r>
              <w:t>Payload</w:t>
            </w:r>
          </w:p>
        </w:tc>
      </w:tr>
      <w:tr>
        <w:tc>
          <w:tcPr>
            <w:tcW w:type="dxa" w:w="3408"/>
          </w:tcPr>
          <w:p>
            <w:r>
              <w:t>Publish</w:t>
            </w:r>
          </w:p>
        </w:tc>
        <w:tc>
          <w:tcPr>
            <w:tcW w:type="dxa" w:w="3408"/>
          </w:tcPr>
          <w:p>
            <w:r>
              <w:t>watercheck/status</w:t>
            </w:r>
          </w:p>
        </w:tc>
        <w:tc>
          <w:tcPr>
            <w:tcW w:type="dxa" w:w="3408"/>
          </w:tcPr>
          <w:p>
            <w:r>
              <w:t>online/offline</w:t>
            </w:r>
          </w:p>
        </w:tc>
      </w:tr>
      <w:tr>
        <w:tc>
          <w:tcPr>
            <w:tcW w:type="dxa" w:w="3408"/>
          </w:tcPr>
          <w:p>
            <w:r>
              <w:t>Publish</w:t>
            </w:r>
          </w:p>
        </w:tc>
        <w:tc>
          <w:tcPr>
            <w:tcW w:type="dxa" w:w="3408"/>
          </w:tcPr>
          <w:p>
            <w:r>
              <w:t>watercheck/telemetry</w:t>
            </w:r>
          </w:p>
        </w:tc>
        <w:tc>
          <w:tcPr>
            <w:tcW w:type="dxa" w:w="3408"/>
          </w:tcPr>
          <w:p>
            <w:r>
              <w:t>JSON telemetry</w:t>
            </w:r>
          </w:p>
        </w:tc>
      </w:tr>
      <w:tr>
        <w:tc>
          <w:tcPr>
            <w:tcW w:type="dxa" w:w="3408"/>
          </w:tcPr>
          <w:p>
            <w:r>
              <w:t>Subscribe</w:t>
            </w:r>
          </w:p>
        </w:tc>
        <w:tc>
          <w:tcPr>
            <w:tcW w:type="dxa" w:w="3408"/>
          </w:tcPr>
          <w:p>
            <w:r>
              <w:t>watercheck/cmd</w:t>
            </w:r>
          </w:p>
        </w:tc>
        <w:tc>
          <w:tcPr>
            <w:tcW w:type="dxa" w:w="3408"/>
          </w:tcPr>
          <w:p>
            <w:r>
              <w:t>PUMP_ON, PUMP_OFF, AUX_ON, AUX_OFF, DELAY:300, RESTART</w:t>
            </w:r>
          </w:p>
        </w:tc>
      </w:tr>
    </w:tbl>
    <w:p>
      <w:pPr>
        <w:pStyle w:val="Heading1"/>
      </w:pPr>
      <w:r>
        <w:t>8. Installation Steps</w:t>
      </w:r>
    </w:p>
    <w:p>
      <w:r>
        <w:t>1. Install ESP32 board package in Arduino IDE</w:t>
      </w:r>
    </w:p>
    <w:p>
      <w:r>
        <w:t>2. Install WiFiManager, PubSubClient, ArduinoJson, LiquidCrystal_I2C</w:t>
      </w:r>
    </w:p>
    <w:p>
      <w:r>
        <w:t>3. Open ESP32_WaterCheck_v1.ino</w:t>
      </w:r>
    </w:p>
    <w:p>
      <w:r>
        <w:t>4. Select ESP32 Dev Module</w:t>
      </w:r>
    </w:p>
    <w:p>
      <w:r>
        <w:t>5. Upload firmware</w:t>
      </w:r>
    </w:p>
    <w:p>
      <w:r>
        <w:t>6. Connect to WaterCheck_Setup AP</w:t>
      </w:r>
    </w:p>
    <w:p>
      <w:r>
        <w:t>7. Enter WiFi credentials</w:t>
      </w:r>
    </w:p>
    <w:p>
      <w:r>
        <w:t>8. Open ESP32 IP in browser</w:t>
      </w:r>
    </w:p>
    <w:p>
      <w:pPr>
        <w:pStyle w:val="Heading1"/>
      </w:pPr>
      <w:r>
        <w:t>9. Safety Notes</w:t>
      </w:r>
    </w:p>
    <w:p>
      <w:pPr>
        <w:pStyle w:val="ListBullet"/>
      </w:pPr>
      <w:r>
        <w:t>งานไฟฟ้า 220VAC ต้องติดตั้งโดยช่างที่มีความรู้</w:t>
      </w:r>
    </w:p>
    <w:p>
      <w:pPr>
        <w:pStyle w:val="ListBullet"/>
      </w:pPr>
      <w:r>
        <w:t>ใช้ Fuse/Breaker/Contactor ให้เหมาะกับขนาดปั๊ม</w:t>
      </w:r>
    </w:p>
    <w:p>
      <w:pPr>
        <w:pStyle w:val="ListBullet"/>
      </w:pPr>
      <w:r>
        <w:t>Relay module ขนาดเล็กไม่ควรขับปั๊มกระแสสูงโดยตรง</w:t>
      </w:r>
    </w:p>
    <w:p>
      <w:pPr>
        <w:pStyle w:val="ListBullet"/>
      </w:pPr>
      <w:r>
        <w:t>ควรใช้กล่องกันน้ำและแยกส่วนไฟแรงดันต่ำ/สูง</w:t>
      </w:r>
    </w:p>
    <w:p>
      <w:pPr>
        <w:pStyle w:val="ListBullet"/>
      </w:pPr>
      <w:r>
        <w:t>ตรวจสอบ Common GND ระหว่าง ESP32 กับ Relay module</w:t>
      </w:r>
    </w:p>
    <w:p>
      <w:pPr>
        <w:pStyle w:val="Heading1"/>
      </w:pPr>
      <w:r>
        <w:t>10. Files Included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File</w:t>
            </w:r>
          </w:p>
        </w:tc>
        <w:tc>
          <w:tcPr>
            <w:tcW w:type="dxa" w:w="5112"/>
          </w:tcPr>
          <w:p>
            <w:r>
              <w:t>Description</w:t>
            </w:r>
          </w:p>
        </w:tc>
      </w:tr>
      <w:tr>
        <w:tc>
          <w:tcPr>
            <w:tcW w:type="dxa" w:w="5112"/>
          </w:tcPr>
          <w:p>
            <w:r>
              <w:t>Dashboard.cpp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Dashboard.h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ESP32_WaterCheck_v1.ino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FlowSwitch.cpp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FlowSwitch.h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LCDDisplay.cpp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LCDDisplay.h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MQTTClient.cpp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MQTTClient.h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Relay.cpp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Relay.h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Storage.cpp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Storage.h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TimeSync.cpp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TimeSync.h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config.h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global.h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libraries.txt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pinmap.h</w:t>
            </w:r>
          </w:p>
        </w:tc>
        <w:tc>
          <w:tcPr>
            <w:tcW w:type="dxa" w:w="5112"/>
          </w:tcPr>
          <w:p>
            <w:r>
              <w:t>Firmware source</w:t>
            </w:r>
          </w:p>
        </w:tc>
      </w:tr>
      <w:tr>
        <w:tc>
          <w:tcPr>
            <w:tcW w:type="dxa" w:w="5112"/>
          </w:tcPr>
          <w:p>
            <w:r>
              <w:t>TEST_PLAN.md</w:t>
            </w:r>
          </w:p>
        </w:tc>
        <w:tc>
          <w:tcPr>
            <w:tcW w:type="dxa" w:w="5112"/>
          </w:tcPr>
          <w:p>
            <w:r>
              <w:t>Documentation</w:t>
            </w:r>
          </w:p>
        </w:tc>
      </w:tr>
      <w:tr>
        <w:tc>
          <w:tcPr>
            <w:tcW w:type="dxa" w:w="5112"/>
          </w:tcPr>
          <w:p>
            <w:r>
              <w:t>WIRING.md</w:t>
            </w:r>
          </w:p>
        </w:tc>
        <w:tc>
          <w:tcPr>
            <w:tcW w:type="dxa" w:w="5112"/>
          </w:tcPr>
          <w:p>
            <w:r>
              <w:t>Documentation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